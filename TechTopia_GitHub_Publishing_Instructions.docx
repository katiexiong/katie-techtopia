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TechTopia — GitHub Pages Publishing Guide</w:t>
      </w:r>
    </w:p>
    <w:p>
      <w:pPr>
        <w:jc w:val="center"/>
      </w:pPr>
      <w:r>
        <w:rPr>
          <w:b/>
          <w:color w:val="374151"/>
        </w:rPr>
        <w:t>Student: Katie XIONG  |  Website: TechTopia  |  Built with HTML, CSS, and JavaScript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F3E8FF"/>
          </w:tcPr>
          <w:p>
            <w:r>
              <w:rPr>
                <w:b/>
              </w:rPr>
              <w:t>Goal: Publish Katie’s TechTopia website online for free using GitHub Pages. After publishing, Katie will have a public web address she can open and share.</w:t>
            </w:r>
          </w:p>
        </w:tc>
      </w:tr>
    </w:tbl>
    <w:p>
      <w:pPr>
        <w:pStyle w:val="Heading1"/>
      </w:pPr>
      <w:r>
        <w:t>1. What Is Included in the TechTopia Package?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File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index.html</w:t>
            </w:r>
          </w:p>
        </w:tc>
        <w:tc>
          <w:tcPr>
            <w:tcW w:type="dxa" w:w="5184"/>
          </w:tcPr>
          <w:p>
            <w:r>
              <w:t>The main webpage structure.</w:t>
            </w:r>
          </w:p>
        </w:tc>
      </w:tr>
      <w:tr>
        <w:tc>
          <w:tcPr>
            <w:tcW w:type="dxa" w:w="5184"/>
          </w:tcPr>
          <w:p>
            <w:r>
              <w:t>style.css</w:t>
            </w:r>
          </w:p>
        </w:tc>
        <w:tc>
          <w:tcPr>
            <w:tcW w:type="dxa" w:w="5184"/>
          </w:tcPr>
          <w:p>
            <w:r>
              <w:t>The artistic design, responsive layout, colors, cards, buttons, and mobile styling.</w:t>
            </w:r>
          </w:p>
        </w:tc>
      </w:tr>
      <w:tr>
        <w:tc>
          <w:tcPr>
            <w:tcW w:type="dxa" w:w="5184"/>
          </w:tcPr>
          <w:p>
            <w:r>
              <w:t>script.js</w:t>
            </w:r>
          </w:p>
        </w:tc>
        <w:tc>
          <w:tcPr>
            <w:tcW w:type="dxa" w:w="5184"/>
          </w:tcPr>
          <w:p>
            <w:r>
              <w:t>All interactive functions: gallery filters, math quiz, chatbot, geometry visualizer, particle simulation, timer, and homework tracker.</w:t>
            </w:r>
          </w:p>
        </w:tc>
      </w:tr>
      <w:tr>
        <w:tc>
          <w:tcPr>
            <w:tcW w:type="dxa" w:w="5184"/>
          </w:tcPr>
          <w:p>
            <w:r>
              <w:t>assets/techtopia-logo.svg</w:t>
            </w:r>
          </w:p>
        </w:tc>
        <w:tc>
          <w:tcPr>
            <w:tcW w:type="dxa" w:w="5184"/>
          </w:tcPr>
          <w:p>
            <w:r>
              <w:t>The TechTopia artistic title and girl-coder icon.</w:t>
            </w:r>
          </w:p>
        </w:tc>
      </w:tr>
      <w:tr>
        <w:tc>
          <w:tcPr>
            <w:tcW w:type="dxa" w:w="5184"/>
          </w:tcPr>
          <w:p>
            <w:r>
              <w:t>Katie_TechTopia_Original_Sketch.png</w:t>
            </w:r>
          </w:p>
        </w:tc>
        <w:tc>
          <w:tcPr>
            <w:tcW w:type="dxa" w:w="5184"/>
          </w:tcPr>
          <w:p>
            <w:r>
              <w:t>Katie’s original hand-drawn website plan.</w:t>
            </w:r>
          </w:p>
        </w:tc>
      </w:tr>
      <w:tr>
        <w:tc>
          <w:tcPr>
            <w:tcW w:type="dxa" w:w="5184"/>
          </w:tcPr>
          <w:p>
            <w:r>
              <w:t>README.md</w:t>
            </w:r>
          </w:p>
        </w:tc>
        <w:tc>
          <w:tcPr>
            <w:tcW w:type="dxa" w:w="5184"/>
          </w:tcPr>
          <w:p>
            <w:r>
              <w:t>A short technical summary of the project.</w:t>
            </w:r>
          </w:p>
        </w:tc>
      </w:tr>
    </w:tbl>
    <w:p>
      <w:pPr>
        <w:pStyle w:val="Heading1"/>
      </w:pPr>
      <w:r>
        <w:t>2. Preview the Website Before Publishing</w:t>
      </w:r>
    </w:p>
    <w:p>
      <w:pPr>
        <w:pStyle w:val="ListNumber"/>
      </w:pPr>
      <w:r>
        <w:t>Open the TechTopia_Katie folder.</w:t>
      </w:r>
    </w:p>
    <w:p>
      <w:pPr>
        <w:pStyle w:val="ListNumber"/>
      </w:pPr>
      <w:r>
        <w:t>Double-click index.html. It should open in Chrome, Edge, Safari, or Firefox.</w:t>
      </w:r>
    </w:p>
    <w:p>
      <w:pPr>
        <w:pStyle w:val="ListNumber"/>
      </w:pPr>
      <w:r>
        <w:t>Test the Photo Gallery filters, Knowledge Quiz, Chat Bot, Geometry Visualizer, Particle Simulation, Timer, and Homework Tracker.</w:t>
      </w:r>
    </w:p>
    <w:p>
      <w:pPr>
        <w:pStyle w:val="ListNumber"/>
      </w:pPr>
      <w:r>
        <w:t>If everything works, continue to GitHub publishing.</w:t>
      </w:r>
    </w:p>
    <w:p>
      <w:pPr>
        <w:pStyle w:val="Heading1"/>
      </w:pPr>
      <w:r>
        <w:t>3. Create a GitHub Account (Only If Needed)</w:t>
      </w:r>
    </w:p>
    <w:p>
      <w:pPr>
        <w:pStyle w:val="ListNumber"/>
      </w:pPr>
      <w:r>
        <w:t>Go to github.com in a web browser.</w:t>
      </w:r>
    </w:p>
    <w:p>
      <w:pPr>
        <w:pStyle w:val="ListNumber"/>
      </w:pPr>
      <w:r>
        <w:t>Choose Sign up and create an account. A parent may help if required.</w:t>
      </w:r>
    </w:p>
    <w:p>
      <w:pPr>
        <w:pStyle w:val="ListNumber"/>
      </w:pPr>
      <w:r>
        <w:t>After signing in, return to the GitHub home page.</w:t>
      </w:r>
    </w:p>
    <w:p>
      <w:pPr>
        <w:pStyle w:val="Heading1"/>
      </w:pPr>
      <w:r>
        <w:t>4. Create the TechTopia Repository</w:t>
      </w:r>
    </w:p>
    <w:p>
      <w:pPr>
        <w:pStyle w:val="ListNumber"/>
      </w:pPr>
      <w:r>
        <w:t>Click the + button in the upper-right corner, then choose New repository.</w:t>
      </w:r>
    </w:p>
    <w:p>
      <w:pPr>
        <w:pStyle w:val="ListNumber"/>
      </w:pPr>
      <w:r>
        <w:t>For Repository name, enter: techtopia</w:t>
      </w:r>
    </w:p>
    <w:p>
      <w:pPr>
        <w:pStyle w:val="ListNumber"/>
      </w:pPr>
      <w:r>
        <w:t>Set the repository to Public so GitHub Pages can publish it easily.</w:t>
      </w:r>
    </w:p>
    <w:p>
      <w:pPr>
        <w:pStyle w:val="ListNumber"/>
      </w:pPr>
      <w:r>
        <w:t>You may leave the optional README, .gitignore, and license boxes unchecked because this package already contains a README file.</w:t>
      </w:r>
    </w:p>
    <w:p>
      <w:pPr>
        <w:pStyle w:val="ListNumber"/>
      </w:pPr>
      <w:r>
        <w:t>Click Create repository.</w:t>
      </w:r>
    </w:p>
    <w:p>
      <w:pPr>
        <w:pStyle w:val="Heading1"/>
      </w:pPr>
      <w:r>
        <w:t>5. Upload the Website Files</w:t>
      </w:r>
    </w:p>
    <w:p>
      <w:pPr>
        <w:pStyle w:val="ListNumber"/>
      </w:pPr>
      <w:r>
        <w:t>Inside the new repository, click Add file → Upload files. If Add file is not shown, look for the “uploading an existing file” link on the empty repository page.</w:t>
      </w:r>
    </w:p>
    <w:p>
      <w:pPr>
        <w:pStyle w:val="ListNumber"/>
      </w:pPr>
      <w:r>
        <w:t>Open the TechTopia_Katie folder on your computer.</w:t>
      </w:r>
    </w:p>
    <w:p>
      <w:pPr>
        <w:pStyle w:val="ListNumber"/>
      </w:pPr>
      <w:r>
        <w:t>Drag these items into the GitHub upload area: index.html, style.css, script.js, README.md, Katie_TechTopia_Original_Sketch.png, and the entire assets folder.</w:t>
      </w:r>
    </w:p>
    <w:p>
      <w:pPr>
        <w:pStyle w:val="ListNumber"/>
      </w:pPr>
      <w:r>
        <w:t>Important: Keep the assets folder name exactly as “assets”, because index.html looks for assets/techtopia-logo.svg.</w:t>
      </w:r>
    </w:p>
    <w:p>
      <w:pPr>
        <w:pStyle w:val="ListNumber"/>
      </w:pPr>
      <w:r>
        <w:t>Scroll down to Commit changes. Enter a message such as “Upload TechTopia website” and click Commit changes.</w:t>
      </w:r>
    </w:p>
    <w:p>
      <w:pPr>
        <w:pStyle w:val="Heading1"/>
      </w:pPr>
      <w:r>
        <w:t>6. Turn On GitHub Pages</w:t>
      </w:r>
    </w:p>
    <w:p>
      <w:pPr>
        <w:pStyle w:val="ListNumber"/>
      </w:pPr>
      <w:r>
        <w:t>Open the repository and click Settings.</w:t>
      </w:r>
    </w:p>
    <w:p>
      <w:pPr>
        <w:pStyle w:val="ListNumber"/>
      </w:pPr>
      <w:r>
        <w:t>In the left menu, click Pages.</w:t>
      </w:r>
    </w:p>
    <w:p>
      <w:pPr>
        <w:pStyle w:val="ListNumber"/>
      </w:pPr>
      <w:r>
        <w:t>Under Build and deployment, set Source to Deploy from a branch.</w:t>
      </w:r>
    </w:p>
    <w:p>
      <w:pPr>
        <w:pStyle w:val="ListNumber"/>
      </w:pPr>
      <w:r>
        <w:t>Under Branch, select main and select /(root).</w:t>
      </w:r>
    </w:p>
    <w:p>
      <w:pPr>
        <w:pStyle w:val="ListNumber"/>
      </w:pPr>
      <w:r>
        <w:t>Click Save.</w:t>
      </w:r>
    </w:p>
    <w:p>
      <w:pPr>
        <w:pStyle w:val="ListNumber"/>
      </w:pPr>
      <w:r>
        <w:t>Wait about 1–5 minutes, then refresh the Pages settings screen.</w:t>
      </w:r>
    </w:p>
    <w:p>
      <w:pPr>
        <w:pStyle w:val="Heading1"/>
      </w:pPr>
      <w:r>
        <w:t>7. Visit the Published TechTopia Website</w:t>
      </w:r>
    </w:p>
    <w:p>
      <w:r>
        <w:rPr>
          <w:b/>
        </w:rPr>
        <w:t xml:space="preserve">GitHub usually displays a message similar to: </w:t>
      </w:r>
      <w:r>
        <w:t>“Your site is live at …”</w:t>
      </w:r>
    </w:p>
    <w:p>
      <w:r>
        <w:rPr>
          <w:b/>
        </w:rPr>
        <w:t xml:space="preserve">Typical address format: </w:t>
      </w:r>
      <w:r>
        <w:t>https://YOUR-GITHUB-USERNAME.github.io/techtopia/</w:t>
      </w:r>
    </w:p>
    <w:p>
      <w:r>
        <w:rPr>
          <w:i/>
        </w:rPr>
        <w:t xml:space="preserve">Example only: </w:t>
      </w:r>
      <w:r>
        <w:rPr>
          <w:i/>
        </w:rPr>
        <w:t>if the username were katiexiong, the address would look like https://katiexiong.github.io/techtopia/</w:t>
      </w:r>
    </w:p>
    <w:p>
      <w:pPr>
        <w:pStyle w:val="Heading1"/>
      </w:pPr>
      <w:r>
        <w:t>8. How Katie Updates the Website Later</w:t>
      </w:r>
    </w:p>
    <w:p>
      <w:pPr>
        <w:pStyle w:val="ListNumber"/>
      </w:pPr>
      <w:r>
        <w:t>Edit index.html, style.css, or script.js on the computer.</w:t>
      </w:r>
    </w:p>
    <w:p>
      <w:pPr>
        <w:pStyle w:val="ListNumber"/>
      </w:pPr>
      <w:r>
        <w:t>Go back to the GitHub repository.</w:t>
      </w:r>
    </w:p>
    <w:p>
      <w:pPr>
        <w:pStyle w:val="ListNumber"/>
      </w:pPr>
      <w:r>
        <w:t>Choose Add file → Upload files and upload the changed file again, or click a file on GitHub and use the pencil icon to edit it directly.</w:t>
      </w:r>
    </w:p>
    <w:p>
      <w:pPr>
        <w:pStyle w:val="ListNumber"/>
      </w:pPr>
      <w:r>
        <w:t>Commit the changes. GitHub Pages will automatically update the website after a short delay.</w:t>
      </w:r>
    </w:p>
    <w:p>
      <w:pPr>
        <w:pStyle w:val="Heading1"/>
      </w:pPr>
      <w:r>
        <w:t>9. Easy Customizations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What to Change</w:t>
            </w:r>
          </w:p>
        </w:tc>
        <w:tc>
          <w:tcPr>
            <w:tcW w:type="dxa" w:w="5184"/>
          </w:tcPr>
          <w:p>
            <w:r>
              <w:t>Where</w:t>
            </w:r>
          </w:p>
        </w:tc>
      </w:tr>
      <w:tr>
        <w:tc>
          <w:tcPr>
            <w:tcW w:type="dxa" w:w="5184"/>
          </w:tcPr>
          <w:p>
            <w:r>
              <w:t>Real photos</w:t>
            </w:r>
          </w:p>
        </w:tc>
        <w:tc>
          <w:tcPr>
            <w:tcW w:type="dxa" w:w="5184"/>
          </w:tcPr>
          <w:p>
            <w:r>
              <w:t>In script.js, replace the sample gallery cards with Katie’s own photo files. Put photo files inside assets/photos and update the gallery data.</w:t>
            </w:r>
          </w:p>
        </w:tc>
      </w:tr>
      <w:tr>
        <w:tc>
          <w:tcPr>
            <w:tcW w:type="dxa" w:w="5184"/>
          </w:tcPr>
          <w:p>
            <w:r>
              <w:t>Quiz questions</w:t>
            </w:r>
          </w:p>
        </w:tc>
        <w:tc>
          <w:tcPr>
            <w:tcW w:type="dxa" w:w="5184"/>
          </w:tcPr>
          <w:p>
            <w:r>
              <w:t>In script.js, find const quiz = [...] and change the questions, choices, and answer numbers.</w:t>
            </w:r>
          </w:p>
        </w:tc>
      </w:tr>
      <w:tr>
        <w:tc>
          <w:tcPr>
            <w:tcW w:type="dxa" w:w="5184"/>
          </w:tcPr>
          <w:p>
            <w:r>
              <w:t>Chatbot answers</w:t>
            </w:r>
          </w:p>
        </w:tc>
        <w:tc>
          <w:tcPr>
            <w:tcW w:type="dxa" w:w="5184"/>
          </w:tcPr>
          <w:p>
            <w:r>
              <w:t>In script.js, find the botReply(text) function and add more keyword-based answers.</w:t>
            </w:r>
          </w:p>
        </w:tc>
      </w:tr>
      <w:tr>
        <w:tc>
          <w:tcPr>
            <w:tcW w:type="dxa" w:w="5184"/>
          </w:tcPr>
          <w:p>
            <w:r>
              <w:t>Colors</w:t>
            </w:r>
          </w:p>
        </w:tc>
        <w:tc>
          <w:tcPr>
            <w:tcW w:type="dxa" w:w="5184"/>
          </w:tcPr>
          <w:p>
            <w:r>
              <w:t>In style.css, edit the color variables near the top under :root.</w:t>
            </w:r>
          </w:p>
        </w:tc>
      </w:tr>
      <w:tr>
        <w:tc>
          <w:tcPr>
            <w:tcW w:type="dxa" w:w="5184"/>
          </w:tcPr>
          <w:p>
            <w:r>
              <w:t>Name or footer</w:t>
            </w:r>
          </w:p>
        </w:tc>
        <w:tc>
          <w:tcPr>
            <w:tcW w:type="dxa" w:w="5184"/>
          </w:tcPr>
          <w:p>
            <w:r>
              <w:t>Edit the footer text near the bottom of index.html.</w:t>
            </w:r>
          </w:p>
        </w:tc>
      </w:tr>
    </w:tbl>
    <w:p>
      <w:pPr>
        <w:pStyle w:val="Heading1"/>
      </w:pPr>
      <w:r>
        <w:t>10.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Problem</w:t>
            </w:r>
          </w:p>
        </w:tc>
        <w:tc>
          <w:tcPr>
            <w:tcW w:type="dxa" w:w="5184"/>
          </w:tcPr>
          <w:p>
            <w:r>
              <w:t>What to Check</w:t>
            </w:r>
          </w:p>
        </w:tc>
      </w:tr>
      <w:tr>
        <w:tc>
          <w:tcPr>
            <w:tcW w:type="dxa" w:w="5184"/>
          </w:tcPr>
          <w:p>
            <w:r>
              <w:t>The page is blank</w:t>
            </w:r>
          </w:p>
        </w:tc>
        <w:tc>
          <w:tcPr>
            <w:tcW w:type="dxa" w:w="5184"/>
          </w:tcPr>
          <w:p>
            <w:r>
              <w:t>Make sure index.html is in the top level of the repository, not inside another folder.</w:t>
            </w:r>
          </w:p>
        </w:tc>
      </w:tr>
      <w:tr>
        <w:tc>
          <w:tcPr>
            <w:tcW w:type="dxa" w:w="5184"/>
          </w:tcPr>
          <w:p>
            <w:r>
              <w:t>The logo is missing</w:t>
            </w:r>
          </w:p>
        </w:tc>
        <w:tc>
          <w:tcPr>
            <w:tcW w:type="dxa" w:w="5184"/>
          </w:tcPr>
          <w:p>
            <w:r>
              <w:t>Make sure assets/techtopia-logo.svg exists and the folder is named exactly assets.</w:t>
            </w:r>
          </w:p>
        </w:tc>
      </w:tr>
      <w:tr>
        <w:tc>
          <w:tcPr>
            <w:tcW w:type="dxa" w:w="5184"/>
          </w:tcPr>
          <w:p>
            <w:r>
              <w:t>The design looks plain</w:t>
            </w:r>
          </w:p>
        </w:tc>
        <w:tc>
          <w:tcPr>
            <w:tcW w:type="dxa" w:w="5184"/>
          </w:tcPr>
          <w:p>
            <w:r>
              <w:t>Make sure style.css is uploaded in the same folder as index.html.</w:t>
            </w:r>
          </w:p>
        </w:tc>
      </w:tr>
      <w:tr>
        <w:tc>
          <w:tcPr>
            <w:tcW w:type="dxa" w:w="5184"/>
          </w:tcPr>
          <w:p>
            <w:r>
              <w:t>Buttons do not work</w:t>
            </w:r>
          </w:p>
        </w:tc>
        <w:tc>
          <w:tcPr>
            <w:tcW w:type="dxa" w:w="5184"/>
          </w:tcPr>
          <w:p>
            <w:r>
              <w:t>Make sure script.js is uploaded in the same folder as index.html.</w:t>
            </w:r>
          </w:p>
        </w:tc>
      </w:tr>
      <w:tr>
        <w:tc>
          <w:tcPr>
            <w:tcW w:type="dxa" w:w="5184"/>
          </w:tcPr>
          <w:p>
            <w:r>
              <w:t>GitHub Pages shows 404</w:t>
            </w:r>
          </w:p>
        </w:tc>
        <w:tc>
          <w:tcPr>
            <w:tcW w:type="dxa" w:w="5184"/>
          </w:tcPr>
          <w:p>
            <w:r>
              <w:t>Check Settings → Pages and confirm Branch = main and Folder = /(root). Wait a few minutes and refresh.</w:t>
            </w:r>
          </w:p>
        </w:tc>
      </w:tr>
      <w:tr>
        <w:tc>
          <w:tcPr>
            <w:tcW w:type="dxa" w:w="5184"/>
          </w:tcPr>
          <w:p>
            <w:r>
              <w:t>Changes do not appear immediately</w:t>
            </w:r>
          </w:p>
        </w:tc>
        <w:tc>
          <w:tcPr>
            <w:tcW w:type="dxa" w:w="5184"/>
          </w:tcPr>
          <w:p>
            <w:r>
              <w:t>Wait 1–5 minutes, then refresh the browser. A hard refresh may help: Ctrl+Shift+R on Windows/Chromebook or Command+Shift+R on Mac.</w:t>
            </w:r>
          </w:p>
        </w:tc>
      </w:tr>
    </w:tbl>
    <w:p>
      <w:pPr>
        <w:pStyle w:val="Heading1"/>
      </w:pPr>
      <w:r>
        <w:t>11. Safety &amp; Privacy Reminder</w:t>
      </w:r>
    </w:p>
    <w:p>
      <w:r>
        <w:rPr>
          <w:b/>
        </w:rPr>
        <w:t xml:space="preserve">Before publishing personal photos or information, </w:t>
      </w:r>
      <w:r>
        <w:t>Katie and her parent/guardian should decide what is appropriate to share publicly. Avoid posting a home address, personal phone number, private school schedule, passwords, or other sensitive information.</w:t>
      </w:r>
    </w:p>
    <w:p>
      <w:pPr>
        <w:jc w:val="center"/>
      </w:pPr>
      <w:r>
        <w:rPr>
          <w:b/>
          <w:color w:val="EC4899"/>
          <w:sz w:val="30"/>
        </w:rPr>
        <w:t>Have fun building TechTopia! 🚀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1B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